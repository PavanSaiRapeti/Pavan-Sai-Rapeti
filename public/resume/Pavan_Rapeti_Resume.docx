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D8FE" w14:textId="77777777" w:rsidR="00D749C8" w:rsidRDefault="00000000">
      <w:pPr>
        <w:spacing w:after="20"/>
        <w:jc w:val="center"/>
      </w:pPr>
      <w:r>
        <w:rPr>
          <w:b/>
          <w:sz w:val="36"/>
        </w:rPr>
        <w:t>PAVAN SAI RAPETI</w:t>
      </w:r>
    </w:p>
    <w:p w14:paraId="035C71B4" w14:textId="77777777" w:rsidR="00D749C8" w:rsidRDefault="00000000">
      <w:pPr>
        <w:jc w:val="center"/>
      </w:pPr>
      <w:r>
        <w:rPr>
          <w:b/>
          <w:sz w:val="22"/>
        </w:rPr>
        <w:t>FULL STACK DEVELOPER</w:t>
      </w:r>
    </w:p>
    <w:p w14:paraId="0C82A963" w14:textId="1BFC6BED" w:rsidR="00D749C8" w:rsidRDefault="00000000">
      <w:pPr>
        <w:spacing w:after="100"/>
        <w:jc w:val="center"/>
      </w:pPr>
      <w:r>
        <w:t xml:space="preserve">Hyderabad, </w:t>
      </w:r>
      <w:r w:rsidR="00703A10">
        <w:t>India | pavansairight@gmail.com</w:t>
      </w:r>
      <w:r>
        <w:t xml:space="preserve"> |  </w:t>
      </w:r>
      <w:hyperlink r:id="rId8" w:history="1">
        <w:r w:rsidR="00703A10" w:rsidRPr="00703A10">
          <w:rPr>
            <w:rStyle w:val="Hyperlink"/>
          </w:rPr>
          <w:t>www.pavansairapeti.com</w:t>
        </w:r>
      </w:hyperlink>
      <w:r w:rsidR="00703A10">
        <w:t xml:space="preserve"> </w:t>
      </w:r>
      <w:r>
        <w:t xml:space="preserve">|  </w:t>
      </w:r>
      <w:hyperlink r:id="rId9" w:history="1">
        <w:r w:rsidRPr="00703A10">
          <w:rPr>
            <w:rStyle w:val="Hyperlink"/>
          </w:rPr>
          <w:t>GitHub</w:t>
        </w:r>
      </w:hyperlink>
      <w:r>
        <w:t xml:space="preserve">  |  </w:t>
      </w:r>
      <w:hyperlink r:id="rId10" w:history="1">
        <w:r w:rsidRPr="00703A10">
          <w:rPr>
            <w:rStyle w:val="Hyperlink"/>
          </w:rPr>
          <w:t>Linke</w:t>
        </w:r>
        <w:r w:rsidRPr="00703A10">
          <w:rPr>
            <w:rStyle w:val="Hyperlink"/>
          </w:rPr>
          <w:t>d</w:t>
        </w:r>
        <w:r w:rsidRPr="00703A10">
          <w:rPr>
            <w:rStyle w:val="Hyperlink"/>
          </w:rPr>
          <w:t>In</w:t>
        </w:r>
      </w:hyperlink>
    </w:p>
    <w:p w14:paraId="0BA8E7C7" w14:textId="77777777" w:rsidR="00D749C8" w:rsidRDefault="00000000">
      <w:pPr>
        <w:pStyle w:val="Heading1"/>
        <w:pBdr>
          <w:bottom w:val="single" w:sz="8" w:space="1" w:color="333333"/>
        </w:pBdr>
      </w:pPr>
      <w:r>
        <w:t>PROFESSIONAL SUMMARY</w:t>
      </w:r>
    </w:p>
    <w:p w14:paraId="69D0623B" w14:textId="77777777" w:rsidR="00D749C8" w:rsidRDefault="00000000">
      <w:pPr>
        <w:spacing w:after="60"/>
      </w:pPr>
      <w:r>
        <w:t>Full Stack Developer with 6+ years of experience building scalable web applications and enterprise platforms using React.js, Next.js, TypeScript, JavaScript, Node.js, Express.js, Python, PostgreSQL, and REST/GraphQL APIs. Experienced in frontend architecture, backend services, real-time applications, network automation, API security, database design, testing, and cloud-native deployments. Proven ability to improve application performance, build reliable enterprise solutions, and collaborate with cross-functional teams in Agile environments.</w:t>
      </w:r>
    </w:p>
    <w:p w14:paraId="7A556053" w14:textId="77777777" w:rsidR="00D749C8" w:rsidRDefault="00000000">
      <w:pPr>
        <w:pStyle w:val="Heading1"/>
        <w:pBdr>
          <w:bottom w:val="single" w:sz="8" w:space="1" w:color="333333"/>
        </w:pBdr>
      </w:pPr>
      <w:r>
        <w:t>TECHNICAL SKILLS</w:t>
      </w:r>
    </w:p>
    <w:p w14:paraId="385D49C3" w14:textId="77777777" w:rsidR="00D749C8" w:rsidRDefault="00000000">
      <w:pPr>
        <w:keepLines/>
        <w:spacing w:after="20"/>
      </w:pPr>
      <w:r>
        <w:rPr>
          <w:b/>
        </w:rPr>
        <w:t xml:space="preserve">Frontend: </w:t>
      </w:r>
      <w:r>
        <w:t>React.js, Next.js, TypeScript, JavaScript (ES6+), React Native, HTML5, CSS3</w:t>
      </w:r>
    </w:p>
    <w:p w14:paraId="6DE3902F" w14:textId="77777777" w:rsidR="00D749C8" w:rsidRDefault="00000000">
      <w:pPr>
        <w:keepLines/>
        <w:spacing w:after="20"/>
      </w:pPr>
      <w:r>
        <w:rPr>
          <w:b/>
        </w:rPr>
        <w:t xml:space="preserve">UI &amp; State: </w:t>
      </w:r>
      <w:r>
        <w:t>Redux-Saga, Tailwind CSS, Material UI, Styled Components, Storybook, React Flow</w:t>
      </w:r>
    </w:p>
    <w:p w14:paraId="4E1F4CD1" w14:textId="77777777" w:rsidR="00D749C8" w:rsidRDefault="00000000">
      <w:pPr>
        <w:keepLines/>
        <w:spacing w:after="20"/>
      </w:pPr>
      <w:r>
        <w:rPr>
          <w:b/>
        </w:rPr>
        <w:t xml:space="preserve">Backend: </w:t>
      </w:r>
      <w:r>
        <w:t>Node.js, Express.js, Python, Flask, Java, C#, ASP.NET, REST APIs, GraphQL, WebSockets</w:t>
      </w:r>
    </w:p>
    <w:p w14:paraId="21D2BD94" w14:textId="77777777" w:rsidR="00D749C8" w:rsidRDefault="00000000">
      <w:pPr>
        <w:keepLines/>
        <w:spacing w:after="20"/>
      </w:pPr>
      <w:r>
        <w:rPr>
          <w:b/>
        </w:rPr>
        <w:t xml:space="preserve">Databases: </w:t>
      </w:r>
      <w:r>
        <w:t>PostgreSQL, MySQL, MongoDB, SQL</w:t>
      </w:r>
    </w:p>
    <w:p w14:paraId="2CBF8D77" w14:textId="77777777" w:rsidR="00D749C8" w:rsidRDefault="00000000">
      <w:pPr>
        <w:keepLines/>
        <w:spacing w:after="20"/>
      </w:pPr>
      <w:r>
        <w:rPr>
          <w:b/>
        </w:rPr>
        <w:t xml:space="preserve">Testing: </w:t>
      </w:r>
      <w:r>
        <w:t>Jest, React Testing Library, Cypress, Enzyme, Mocha, TDD</w:t>
      </w:r>
    </w:p>
    <w:p w14:paraId="4BA2D8A2" w14:textId="77777777" w:rsidR="00D749C8" w:rsidRDefault="00000000">
      <w:pPr>
        <w:keepLines/>
        <w:spacing w:after="20"/>
      </w:pPr>
      <w:r>
        <w:rPr>
          <w:b/>
        </w:rPr>
        <w:t xml:space="preserve">Cloud &amp; DevOps: </w:t>
      </w:r>
      <w:r>
        <w:t>AWS, Google Kubernetes Engine (GKE), Docker, Kubernetes, CI/CD, Git, GitHub</w:t>
      </w:r>
    </w:p>
    <w:p w14:paraId="415DA6DA" w14:textId="77777777" w:rsidR="00D749C8" w:rsidRDefault="00000000">
      <w:pPr>
        <w:keepLines/>
        <w:spacing w:after="20"/>
      </w:pPr>
      <w:r>
        <w:rPr>
          <w:b/>
        </w:rPr>
        <w:t xml:space="preserve">Networking &amp; Automation: </w:t>
      </w:r>
      <w:r>
        <w:t>SSH, Telnet, SNMP, Paramiko, Netmiko</w:t>
      </w:r>
    </w:p>
    <w:p w14:paraId="40D6D788" w14:textId="77777777" w:rsidR="00D749C8" w:rsidRDefault="00000000">
      <w:pPr>
        <w:keepLines/>
        <w:spacing w:after="20"/>
      </w:pPr>
      <w:r>
        <w:rPr>
          <w:b/>
        </w:rPr>
        <w:t xml:space="preserve">Tools &amp; Practices: </w:t>
      </w:r>
      <w:r>
        <w:t>Vite, Webpack, Babel, ESLint, Prettier, Swagger/OpenAPI, Jira, Confluence, Scrum/Agile</w:t>
      </w:r>
    </w:p>
    <w:p w14:paraId="0D174A2F" w14:textId="77777777" w:rsidR="00D749C8" w:rsidRDefault="00000000">
      <w:pPr>
        <w:pStyle w:val="Heading1"/>
        <w:pBdr>
          <w:bottom w:val="single" w:sz="8" w:space="1" w:color="333333"/>
        </w:pBdr>
      </w:pPr>
      <w:r>
        <w:t>PROFESSIONAL EXPERIENCE</w:t>
      </w:r>
    </w:p>
    <w:p w14:paraId="5185B561" w14:textId="77777777" w:rsidR="00D749C8" w:rsidRDefault="00000000">
      <w:pPr>
        <w:keepNext/>
        <w:spacing w:before="60" w:after="0"/>
      </w:pPr>
      <w:r>
        <w:rPr>
          <w:b/>
          <w:sz w:val="20"/>
        </w:rPr>
        <w:t>TCP Network Services</w:t>
      </w:r>
      <w:r>
        <w:t xml:space="preserve">  |  </w:t>
      </w:r>
      <w:r>
        <w:rPr>
          <w:b/>
        </w:rPr>
        <w:t>Programmer</w:t>
      </w:r>
      <w:r>
        <w:t xml:space="preserve">  |  May 2025 – May 2026</w:t>
      </w:r>
    </w:p>
    <w:p w14:paraId="118C2EF2" w14:textId="77777777" w:rsidR="00D749C8" w:rsidRDefault="00000000">
      <w:pPr>
        <w:keepNext/>
        <w:spacing w:before="30" w:after="20"/>
      </w:pPr>
      <w:r>
        <w:rPr>
          <w:b/>
        </w:rPr>
        <w:t>TCP Automation Platform</w:t>
      </w:r>
      <w:r>
        <w:t xml:space="preserve"> — Python (Flask), React, PostgreSQL, Tailwind CSS, WebSockets, Paramiko, Netmiko</w:t>
      </w:r>
    </w:p>
    <w:p w14:paraId="49F1B22F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Architected modular Flask Blueprint-based REST APIs with WebSocket communication for live progress tracking across 300+ concurrent device operations, using intelligent thread pooling to improve backup execution.</w:t>
      </w:r>
    </w:p>
    <w:p w14:paraId="584D9EB9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Designed a responsive React frontend with React Flow and Dagre for interactive device discovery, network topology mapping, topology snapshots, and drag-and-drop editing.</w:t>
      </w:r>
    </w:p>
    <w:p w14:paraId="34CEFD6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Implemented multi-protocol device connectivity across SSH, Telnet, and SNMP with automatic fallback, supporting 300+ device types from multiple vendors using Paramiko and Netmiko.</w:t>
      </w:r>
    </w:p>
    <w:p w14:paraId="03DBCB89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Built a parallel command-execution engine with real-time tracking and Excel/ZIP export, supporting 50+ concurrent worker threads.</w:t>
      </w:r>
    </w:p>
    <w:p w14:paraId="221BF0F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Engineered JWT and Active Directory/LDAP authentication with role-based access control, rate limiting, and audit logging for enterprise security.</w:t>
      </w:r>
    </w:p>
    <w:p w14:paraId="24F7A499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Developed PostgreSQL database abstraction with connection pooling, transaction management, and schema migrations for high-concurrency workloads.</w:t>
      </w:r>
    </w:p>
    <w:p w14:paraId="4B7240E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Automated Excel compliance reporting with conditional formatting and PASS/FAIL/PARTIAL_PASS status indicators.</w:t>
      </w:r>
    </w:p>
    <w:p w14:paraId="79307DAF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Implemented alert aggregation, support-ticket creation with MFA, and email integration for incident response workflows.</w:t>
      </w:r>
    </w:p>
    <w:p w14:paraId="5452A360" w14:textId="77777777" w:rsidR="00D749C8" w:rsidRDefault="00000000">
      <w:pPr>
        <w:keepNext/>
        <w:spacing w:before="60" w:after="0"/>
      </w:pPr>
      <w:r>
        <w:rPr>
          <w:b/>
          <w:sz w:val="20"/>
        </w:rPr>
        <w:t>LTIMindtree</w:t>
      </w:r>
      <w:r>
        <w:t xml:space="preserve">  |  </w:t>
      </w:r>
      <w:r>
        <w:rPr>
          <w:b/>
        </w:rPr>
        <w:t>Senior Software Engineer</w:t>
      </w:r>
      <w:r>
        <w:t xml:space="preserve">  |  August 2022 – March 2024</w:t>
      </w:r>
    </w:p>
    <w:p w14:paraId="01527D02" w14:textId="77777777" w:rsidR="00D749C8" w:rsidRDefault="00000000">
      <w:pPr>
        <w:keepNext/>
        <w:spacing w:before="30" w:after="20"/>
      </w:pPr>
      <w:r>
        <w:rPr>
          <w:b/>
        </w:rPr>
        <w:t>Digital Dashboard for Nokia</w:t>
      </w:r>
      <w:r>
        <w:t xml:space="preserve"> — React, TypeScript, JavaScript, Jest, Tailwind CSS</w:t>
      </w:r>
    </w:p>
    <w:p w14:paraId="5492751D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Developed and enhanced responsive dashboard experiences, including curated onboarding and A/B testing to improve customer engagement.</w:t>
      </w:r>
    </w:p>
    <w:p w14:paraId="11A3CD01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Strengthened frontend code quality and security through library maintenance, dependency updates, and consistent development practices.</w:t>
      </w:r>
    </w:p>
    <w:p w14:paraId="53FC5AC8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Mentored interns and junior developers through code reviews, technical guidance, and frontend best practices.</w:t>
      </w:r>
    </w:p>
    <w:p w14:paraId="13338612" w14:textId="77777777" w:rsidR="00D749C8" w:rsidRDefault="00000000">
      <w:pPr>
        <w:keepNext/>
        <w:spacing w:before="30" w:after="20"/>
      </w:pPr>
      <w:r>
        <w:rPr>
          <w:b/>
        </w:rPr>
        <w:t>Bekaert E-commerce Platform</w:t>
      </w:r>
      <w:r>
        <w:t xml:space="preserve"> — React, TypeScript, Jest, Enzyme</w:t>
      </w:r>
    </w:p>
    <w:p w14:paraId="3AAB2B18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Improved component consistency and maintainability across the e-commerce frontend through reusable React patterns and testing practices.</w:t>
      </w:r>
    </w:p>
    <w:p w14:paraId="53A1074B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Maintained and updated frontend libraries to support security, stability, and new product requirements.</w:t>
      </w:r>
    </w:p>
    <w:p w14:paraId="63A19E56" w14:textId="77777777" w:rsidR="00D749C8" w:rsidRDefault="00000000">
      <w:pPr>
        <w:keepNext/>
        <w:spacing w:before="30" w:after="20"/>
      </w:pPr>
      <w:r>
        <w:rPr>
          <w:b/>
        </w:rPr>
        <w:t>MSC Direct E-commerce Migration</w:t>
      </w:r>
      <w:r>
        <w:t xml:space="preserve"> — React, Node.js, Express.js, MySQL, GraphQL, REST APIs, Tailwind CSS</w:t>
      </w:r>
    </w:p>
    <w:p w14:paraId="4A443E21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Led migration of an e-commerce system from PHP to React, delivering reusable component-based interfaces and responsive user experiences.</w:t>
      </w:r>
    </w:p>
    <w:p w14:paraId="6784A229" w14:textId="77777777" w:rsidR="00703A10" w:rsidRPr="00703A10" w:rsidRDefault="00703A10" w:rsidP="00703A10">
      <w:pPr>
        <w:jc w:val="center"/>
      </w:pPr>
    </w:p>
    <w:p w14:paraId="37105F9D" w14:textId="77777777" w:rsidR="00D749C8" w:rsidRDefault="00000000">
      <w:pPr>
        <w:keepLines/>
        <w:spacing w:after="30"/>
        <w:ind w:left="230" w:hanging="173"/>
      </w:pPr>
      <w:r>
        <w:rPr>
          <w:b/>
        </w:rPr>
        <w:lastRenderedPageBreak/>
        <w:t xml:space="preserve">• </w:t>
      </w:r>
      <w:r>
        <w:t>Built Node.js and Express.js backend services and designed GraphQL/REST APIs for product search, order management, and shipment tracking.</w:t>
      </w:r>
    </w:p>
    <w:p w14:paraId="0A30EBE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Documented APIs with Swagger.js and strengthened quality using Jest unit tests and Cypress end-to-end testing.</w:t>
      </w:r>
    </w:p>
    <w:p w14:paraId="11D66C36" w14:textId="77777777" w:rsidR="00D749C8" w:rsidRDefault="00000000">
      <w:pPr>
        <w:keepNext/>
        <w:spacing w:before="60" w:after="0"/>
      </w:pPr>
      <w:r>
        <w:rPr>
          <w:b/>
          <w:sz w:val="20"/>
        </w:rPr>
        <w:t>Tata Consultancy Services (TCS)</w:t>
      </w:r>
      <w:r>
        <w:t xml:space="preserve">  |  </w:t>
      </w:r>
      <w:r>
        <w:rPr>
          <w:b/>
        </w:rPr>
        <w:t>System Engineer</w:t>
      </w:r>
      <w:r>
        <w:t xml:space="preserve">  |  January 2020 – August 2022</w:t>
      </w:r>
    </w:p>
    <w:p w14:paraId="6A021A0C" w14:textId="77777777" w:rsidR="00D749C8" w:rsidRDefault="00000000">
      <w:pPr>
        <w:keepNext/>
        <w:spacing w:before="30" w:after="20"/>
      </w:pPr>
      <w:r>
        <w:rPr>
          <w:b/>
        </w:rPr>
        <w:t>Internal Digital Dashboard</w:t>
      </w:r>
      <w:r>
        <w:t xml:space="preserve"> — Next.js, React, Tailwind CSS, Node.js, Express.js, GraphQL, REST APIs, Swagger.js, Jest, Cypress</w:t>
      </w:r>
    </w:p>
    <w:p w14:paraId="6DAE34AB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Developed responsive web applications using React and Python, contributing to a 25% improvement in customer satisfaction.</w:t>
      </w:r>
    </w:p>
    <w:p w14:paraId="4F277D0E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Enhanced Jest and Enzyme test coverage and practices, contributing to a 40% reduction in post-deployment bugs.</w:t>
      </w:r>
    </w:p>
    <w:p w14:paraId="38F5628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Optimized GraphQL queries, improving data efficiency by 40% and reducing load times by 15%.</w:t>
      </w:r>
    </w:p>
    <w:p w14:paraId="38D15964" w14:textId="77777777" w:rsidR="00D749C8" w:rsidRDefault="00000000">
      <w:pPr>
        <w:keepNext/>
        <w:spacing w:before="30" w:after="20"/>
      </w:pPr>
      <w:r>
        <w:rPr>
          <w:b/>
        </w:rPr>
        <w:t>CITI Rate Entry System</w:t>
      </w:r>
      <w:r>
        <w:t xml:space="preserve"> — React, TypeScript, C#, ASP.NET, Python, Java, Webpack, Three.js</w:t>
      </w:r>
    </w:p>
    <w:p w14:paraId="525F1955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Optimized frontend assets with Webpack, improving application load times by 20%.</w:t>
      </w:r>
    </w:p>
    <w:p w14:paraId="255BC113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Developed 3D visualizations using Three.js within React applications.</w:t>
      </w:r>
    </w:p>
    <w:p w14:paraId="4C0ABEA8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Collaborated with 5+ product managers and UX designers across 3 major React projects in Agile teams.</w:t>
      </w:r>
    </w:p>
    <w:p w14:paraId="53411B2E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Conducted 20+ code reviews and mentored 5 junior developers in React, TypeScript, and Python.</w:t>
      </w:r>
    </w:p>
    <w:p w14:paraId="03BC9FFC" w14:textId="77777777" w:rsidR="00D749C8" w:rsidRDefault="00000000">
      <w:pPr>
        <w:keepNext/>
        <w:spacing w:before="60" w:after="0"/>
      </w:pPr>
      <w:r>
        <w:rPr>
          <w:b/>
          <w:sz w:val="20"/>
        </w:rPr>
        <w:t>Nuvo Horizons</w:t>
      </w:r>
      <w:r>
        <w:t xml:space="preserve">  |  </w:t>
      </w:r>
      <w:r>
        <w:rPr>
          <w:b/>
        </w:rPr>
        <w:t>Freelance Developer</w:t>
      </w:r>
      <w:r>
        <w:t xml:space="preserve">  |  August 2024 – December 2024</w:t>
      </w:r>
    </w:p>
    <w:p w14:paraId="76524C14" w14:textId="77777777" w:rsidR="00D749C8" w:rsidRDefault="00000000">
      <w:pPr>
        <w:keepNext/>
        <w:spacing w:before="30" w:after="20"/>
      </w:pPr>
      <w:r>
        <w:rPr>
          <w:b/>
        </w:rPr>
        <w:t>Student College &amp; Program Platform</w:t>
      </w:r>
      <w:r>
        <w:t xml:space="preserve"> — React.js, Java, Kotlin, REST APIs, AWS, PostgreSQL, MongoDB</w:t>
      </w:r>
    </w:p>
    <w:p w14:paraId="4E3D8AAF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Built a platform enabling students to explore colleges and programs, review admission requirements, and submit applications.</w:t>
      </w:r>
    </w:p>
    <w:p w14:paraId="29FE3950" w14:textId="77777777" w:rsidR="00D749C8" w:rsidRDefault="00000000">
      <w:pPr>
        <w:keepLines/>
        <w:spacing w:after="30"/>
        <w:ind w:left="230" w:hanging="173"/>
      </w:pPr>
      <w:r>
        <w:rPr>
          <w:b/>
        </w:rPr>
        <w:t xml:space="preserve">• </w:t>
      </w:r>
      <w:r>
        <w:t>Used AWS, PostgreSQL, and MongoDB to support cloud infrastructure, registration workflows, and application data.</w:t>
      </w:r>
    </w:p>
    <w:p w14:paraId="18E96E75" w14:textId="77777777" w:rsidR="00D749C8" w:rsidRDefault="00000000">
      <w:pPr>
        <w:pStyle w:val="Heading1"/>
        <w:pBdr>
          <w:bottom w:val="single" w:sz="8" w:space="1" w:color="333333"/>
        </w:pBdr>
      </w:pPr>
      <w:r>
        <w:t>EDUCATION</w:t>
      </w:r>
    </w:p>
    <w:p w14:paraId="4E3F416A" w14:textId="77777777" w:rsidR="00D749C8" w:rsidRDefault="00000000">
      <w:pPr>
        <w:spacing w:after="30"/>
      </w:pPr>
      <w:r>
        <w:t>Computer Application Development — Conestoga College, Waterloo, ON, Canada | 2024</w:t>
      </w:r>
    </w:p>
    <w:p w14:paraId="6BBD6136" w14:textId="77777777" w:rsidR="00D749C8" w:rsidRDefault="00000000">
      <w:pPr>
        <w:spacing w:after="30"/>
      </w:pPr>
      <w:r>
        <w:t>B.Tech (Mechanical Engineering) — GMR Institute of Technology, India | 2019</w:t>
      </w:r>
    </w:p>
    <w:sectPr w:rsidR="00D749C8" w:rsidSect="00034616">
      <w:footerReference w:type="default" r:id="rId11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C60C0" w14:textId="77777777" w:rsidR="00215B42" w:rsidRDefault="00215B42">
      <w:pPr>
        <w:spacing w:after="0" w:line="240" w:lineRule="auto"/>
      </w:pPr>
      <w:r>
        <w:separator/>
      </w:r>
    </w:p>
  </w:endnote>
  <w:endnote w:type="continuationSeparator" w:id="0">
    <w:p w14:paraId="39A59DC0" w14:textId="77777777" w:rsidR="00215B42" w:rsidRDefault="00215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60D2C9" w14:textId="5430DE7C" w:rsidR="00D749C8" w:rsidRDefault="00000000">
    <w:pPr>
      <w:pStyle w:val="Footer"/>
      <w:jc w:val="center"/>
    </w:pPr>
    <w:r>
      <w:rPr>
        <w:sz w:val="15"/>
      </w:rPr>
      <w:t xml:space="preserve">Pavan Sai </w:t>
    </w:r>
    <w:r w:rsidR="00703A10">
      <w:rPr>
        <w:sz w:val="15"/>
      </w:rPr>
      <w:t xml:space="preserve">Rapeti </w:t>
    </w:r>
    <w:proofErr w:type="gramStart"/>
    <w:r w:rsidR="00703A10">
      <w:rPr>
        <w:sz w:val="15"/>
      </w:rPr>
      <w:t>|</w:t>
    </w:r>
    <w:r>
      <w:rPr>
        <w:sz w:val="15"/>
      </w:rPr>
      <w:t xml:space="preserve">  Full</w:t>
    </w:r>
    <w:proofErr w:type="gramEnd"/>
    <w:r>
      <w:rPr>
        <w:sz w:val="15"/>
      </w:rPr>
      <w:t xml:space="preserve"> Stack Developer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C7ED" w14:textId="77777777" w:rsidR="00215B42" w:rsidRDefault="00215B42">
      <w:pPr>
        <w:spacing w:after="0" w:line="240" w:lineRule="auto"/>
      </w:pPr>
      <w:r>
        <w:separator/>
      </w:r>
    </w:p>
  </w:footnote>
  <w:footnote w:type="continuationSeparator" w:id="0">
    <w:p w14:paraId="1CA3B2CD" w14:textId="77777777" w:rsidR="00215B42" w:rsidRDefault="00215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4418189">
    <w:abstractNumId w:val="8"/>
  </w:num>
  <w:num w:numId="2" w16cid:durableId="379669473">
    <w:abstractNumId w:val="6"/>
  </w:num>
  <w:num w:numId="3" w16cid:durableId="1420709557">
    <w:abstractNumId w:val="5"/>
  </w:num>
  <w:num w:numId="4" w16cid:durableId="1889761602">
    <w:abstractNumId w:val="4"/>
  </w:num>
  <w:num w:numId="5" w16cid:durableId="1453283412">
    <w:abstractNumId w:val="7"/>
  </w:num>
  <w:num w:numId="6" w16cid:durableId="498499398">
    <w:abstractNumId w:val="3"/>
  </w:num>
  <w:num w:numId="7" w16cid:durableId="1123184599">
    <w:abstractNumId w:val="2"/>
  </w:num>
  <w:num w:numId="8" w16cid:durableId="1479106510">
    <w:abstractNumId w:val="1"/>
  </w:num>
  <w:num w:numId="9" w16cid:durableId="296646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5B42"/>
    <w:rsid w:val="0029639D"/>
    <w:rsid w:val="00326F90"/>
    <w:rsid w:val="00703A10"/>
    <w:rsid w:val="00817DE4"/>
    <w:rsid w:val="00835DA5"/>
    <w:rsid w:val="00AA1D8D"/>
    <w:rsid w:val="00B47730"/>
    <w:rsid w:val="00CB0664"/>
    <w:rsid w:val="00D749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72879"/>
  <w14:defaultImageDpi w14:val="300"/>
  <w15:docId w15:val="{FFCF39CD-9086-47BD-B85B-0EC6E4CA0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03A1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3A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3A1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avansairapet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pavanrapet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avansairape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pavan sai</cp:lastModifiedBy>
  <cp:revision>2</cp:revision>
  <cp:lastPrinted>2026-09-19T08:11:00Z</cp:lastPrinted>
  <dcterms:created xsi:type="dcterms:W3CDTF">2026-09-19T08:12:00Z</dcterms:created>
  <dcterms:modified xsi:type="dcterms:W3CDTF">2026-09-19T08:12:00Z</dcterms:modified>
  <cp:category/>
</cp:coreProperties>
</file>